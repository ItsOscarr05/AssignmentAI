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Biology Lab Report: Enzyme Activity</w:t>
      </w:r>
    </w:p>
    <w:p>
      <w:pPr>
        <w:pStyle w:val="Heading1"/>
      </w:pPr>
      <w:r>
        <w:t>Instructions</w:t>
      </w:r>
    </w:p>
    <w:p>
      <w:r>
        <w:t>Fill out the lab report sections based on your experiment results.</w:t>
      </w:r>
    </w:p>
    <w:p>
      <w:pPr>
        <w:pStyle w:val="Heading1"/>
      </w:pPr>
      <w:r>
        <w:t>Content</w:t>
      </w:r>
    </w:p>
    <w:p>
      <w:r>
        <w:t>Abstract</w:t>
        <w:br/>
        <w:t>Introduction</w:t>
        <w:br/>
        <w:t>Materials and Methods</w:t>
        <w:br/>
        <w:t>Results</w:t>
        <w:br/>
        <w:t>Discussion</w:t>
        <w:br/>
        <w:t>Conclusion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